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ADDC9" w14:textId="77777777" w:rsidR="001955F3" w:rsidRDefault="00000000">
      <w:pPr>
        <w:pStyle w:val="Heading1"/>
      </w:pPr>
      <w:r>
        <w:t>Home Test Specification – C# Developer</w:t>
      </w:r>
    </w:p>
    <w:p w14:paraId="198B37F8" w14:textId="77777777" w:rsidR="001955F3" w:rsidRDefault="00000000">
      <w:pPr>
        <w:pStyle w:val="Heading2"/>
      </w:pPr>
      <w:r>
        <w:t>Goal</w:t>
      </w:r>
    </w:p>
    <w:p w14:paraId="0CEEF7AB" w14:textId="6DA1CB6D" w:rsidR="001955F3" w:rsidRDefault="00000000">
      <w:r>
        <w:t xml:space="preserve">Build a </w:t>
      </w:r>
      <w:r w:rsidR="00B06E5A">
        <w:t>complete</w:t>
      </w:r>
      <w:r>
        <w:t xml:space="preserve"> Web API that retrieves client records from a CSV file based on a given country</w:t>
      </w:r>
      <w:r w:rsidR="003E14C4">
        <w:t xml:space="preserve"> </w:t>
      </w:r>
      <w:r>
        <w:t>code.</w:t>
      </w:r>
    </w:p>
    <w:p w14:paraId="46A0150A" w14:textId="77777777" w:rsidR="001955F3" w:rsidRDefault="00000000">
      <w:pPr>
        <w:pStyle w:val="Heading2"/>
      </w:pPr>
      <w:r>
        <w:t>General Expectations</w:t>
      </w:r>
    </w:p>
    <w:p w14:paraId="06540A23" w14:textId="77777777" w:rsidR="001955F3" w:rsidRDefault="00000000">
      <w:pPr>
        <w:pStyle w:val="ListBullet"/>
      </w:pPr>
      <w:r>
        <w:t>There is no time limit for this assignment. The candidate is encouraged to take as much time as needed to produce high-quality code.</w:t>
      </w:r>
    </w:p>
    <w:p w14:paraId="61158A99" w14:textId="3CD96335" w:rsidR="001955F3" w:rsidRDefault="00000000">
      <w:pPr>
        <w:pStyle w:val="ListBullet"/>
      </w:pPr>
      <w:r>
        <w:t>The solution should reflect the candidate's best coding practices</w:t>
      </w:r>
      <w:r w:rsidR="002330C3">
        <w:t>.</w:t>
      </w:r>
    </w:p>
    <w:p w14:paraId="1272FE08" w14:textId="2843F2E0" w:rsidR="001955F3" w:rsidRDefault="00000000">
      <w:pPr>
        <w:pStyle w:val="ListBullet"/>
      </w:pPr>
      <w:r>
        <w:t>While the core functionality is simple, feel free to showcase your skills</w:t>
      </w:r>
      <w:r w:rsidR="002330C3">
        <w:t>.</w:t>
      </w:r>
      <w:r>
        <w:t xml:space="preserve"> </w:t>
      </w:r>
    </w:p>
    <w:p w14:paraId="60882257" w14:textId="77777777" w:rsidR="001955F3" w:rsidRDefault="00000000">
      <w:pPr>
        <w:pStyle w:val="Heading2"/>
      </w:pPr>
      <w:r>
        <w:t>Requirements</w:t>
      </w:r>
    </w:p>
    <w:p w14:paraId="619A4E9A" w14:textId="77777777" w:rsidR="001955F3" w:rsidRDefault="00000000">
      <w:pPr>
        <w:pStyle w:val="Heading3"/>
      </w:pPr>
      <w:r>
        <w:t>1. Functionality</w:t>
      </w:r>
    </w:p>
    <w:p w14:paraId="77C65278" w14:textId="1CC82BD5" w:rsidR="001955F3" w:rsidRDefault="00000000">
      <w:pPr>
        <w:pStyle w:val="ListBullet"/>
      </w:pPr>
      <w:r>
        <w:t xml:space="preserve">Create a .NET Core Web API using the latest LTS version (e.g., .NET </w:t>
      </w:r>
      <w:r w:rsidR="00284655">
        <w:t>10</w:t>
      </w:r>
      <w:r>
        <w:t>).</w:t>
      </w:r>
    </w:p>
    <w:p w14:paraId="0E56AE59" w14:textId="77777777" w:rsidR="001955F3" w:rsidRDefault="00000000">
      <w:pPr>
        <w:pStyle w:val="ListBullet"/>
      </w:pPr>
      <w:r>
        <w:t>Implement a GET endpoint that:</w:t>
      </w:r>
    </w:p>
    <w:p w14:paraId="76A9A0C5" w14:textId="67ECC1E2" w:rsidR="003E14C4" w:rsidRDefault="003E14C4" w:rsidP="003E14C4">
      <w:pPr>
        <w:pStyle w:val="ListBullet"/>
        <w:numPr>
          <w:ilvl w:val="0"/>
          <w:numId w:val="11"/>
        </w:numPr>
      </w:pPr>
      <w:r>
        <w:t xml:space="preserve">Accepts a </w:t>
      </w:r>
      <w:r w:rsidRPr="003E14C4">
        <w:rPr>
          <w:b/>
          <w:bCs/>
        </w:rPr>
        <w:t>country_code</w:t>
      </w:r>
      <w:r>
        <w:t xml:space="preserve"> parameter.</w:t>
      </w:r>
    </w:p>
    <w:p w14:paraId="2E6B3D69" w14:textId="0111400E" w:rsidR="001955F3" w:rsidRDefault="00000000" w:rsidP="003E14C4">
      <w:pPr>
        <w:pStyle w:val="ListBullet"/>
        <w:numPr>
          <w:ilvl w:val="0"/>
          <w:numId w:val="11"/>
        </w:numPr>
      </w:pPr>
      <w:r>
        <w:t>Reads data from a CSV file named clients.csv.</w:t>
      </w:r>
    </w:p>
    <w:p w14:paraId="53C93CE6" w14:textId="72EC551F" w:rsidR="001955F3" w:rsidRDefault="00000000" w:rsidP="003E14C4">
      <w:pPr>
        <w:pStyle w:val="ListBullet"/>
        <w:numPr>
          <w:ilvl w:val="0"/>
          <w:numId w:val="11"/>
        </w:numPr>
      </w:pPr>
      <w:r>
        <w:t>Returns all client records where the country_code in the CSV matches the input.</w:t>
      </w:r>
    </w:p>
    <w:p w14:paraId="6A322C27" w14:textId="77777777" w:rsidR="001955F3" w:rsidRDefault="00000000">
      <w:pPr>
        <w:pStyle w:val="Heading3"/>
      </w:pPr>
      <w:r>
        <w:t>2. CSV Format</w:t>
      </w:r>
    </w:p>
    <w:p w14:paraId="21D4C3E3" w14:textId="77777777" w:rsidR="001955F3" w:rsidRDefault="00000000">
      <w:r>
        <w:t>The clients.csv file should be placed in a directory accessible to the API (e.g., App_Data/ or Data/).</w:t>
      </w:r>
    </w:p>
    <w:p w14:paraId="7A6BAEA2" w14:textId="77777777" w:rsidR="001955F3" w:rsidRDefault="00000000">
      <w:r>
        <w:t>Expected CSV Columns (with header):</w:t>
      </w:r>
    </w:p>
    <w:p w14:paraId="10176E85" w14:textId="77777777" w:rsidR="001955F3" w:rsidRDefault="00000000">
      <w:pPr>
        <w:pStyle w:val="ListBullet"/>
      </w:pPr>
      <w:r>
        <w:t>client_id (int)</w:t>
      </w:r>
    </w:p>
    <w:p w14:paraId="6DF7ACEB" w14:textId="77777777" w:rsidR="001955F3" w:rsidRDefault="00000000">
      <w:pPr>
        <w:pStyle w:val="ListBullet"/>
      </w:pPr>
      <w:r>
        <w:t>name (string)</w:t>
      </w:r>
    </w:p>
    <w:p w14:paraId="51B1B3F3" w14:textId="77777777" w:rsidR="001955F3" w:rsidRDefault="00000000">
      <w:pPr>
        <w:pStyle w:val="ListBullet"/>
      </w:pPr>
      <w:r>
        <w:t>tax_id (string)</w:t>
      </w:r>
    </w:p>
    <w:p w14:paraId="368176CE" w14:textId="27FC3898" w:rsidR="002330C3" w:rsidRDefault="00000000" w:rsidP="002330C3">
      <w:pPr>
        <w:pStyle w:val="ListBullet"/>
      </w:pPr>
      <w:r>
        <w:t>country_code (string)</w:t>
      </w:r>
    </w:p>
    <w:sectPr w:rsidR="002330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CC06E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C978B7"/>
    <w:multiLevelType w:val="hybridMultilevel"/>
    <w:tmpl w:val="8EDE851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9154F1B"/>
    <w:multiLevelType w:val="hybridMultilevel"/>
    <w:tmpl w:val="1812F1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317191">
    <w:abstractNumId w:val="8"/>
  </w:num>
  <w:num w:numId="2" w16cid:durableId="1701739717">
    <w:abstractNumId w:val="6"/>
  </w:num>
  <w:num w:numId="3" w16cid:durableId="390033292">
    <w:abstractNumId w:val="5"/>
  </w:num>
  <w:num w:numId="4" w16cid:durableId="1612122915">
    <w:abstractNumId w:val="4"/>
  </w:num>
  <w:num w:numId="5" w16cid:durableId="733816767">
    <w:abstractNumId w:val="7"/>
  </w:num>
  <w:num w:numId="6" w16cid:durableId="1397513154">
    <w:abstractNumId w:val="3"/>
  </w:num>
  <w:num w:numId="7" w16cid:durableId="24404488">
    <w:abstractNumId w:val="2"/>
  </w:num>
  <w:num w:numId="8" w16cid:durableId="2126995823">
    <w:abstractNumId w:val="1"/>
  </w:num>
  <w:num w:numId="9" w16cid:durableId="691497413">
    <w:abstractNumId w:val="0"/>
  </w:num>
  <w:num w:numId="10" w16cid:durableId="1643383198">
    <w:abstractNumId w:val="10"/>
  </w:num>
  <w:num w:numId="11" w16cid:durableId="18911892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5F3"/>
    <w:rsid w:val="00200274"/>
    <w:rsid w:val="002330C3"/>
    <w:rsid w:val="00284655"/>
    <w:rsid w:val="0029639D"/>
    <w:rsid w:val="00326F90"/>
    <w:rsid w:val="003E14C4"/>
    <w:rsid w:val="00AA1D8D"/>
    <w:rsid w:val="00B06E5A"/>
    <w:rsid w:val="00B47730"/>
    <w:rsid w:val="00BC6294"/>
    <w:rsid w:val="00C67C50"/>
    <w:rsid w:val="00CB0664"/>
    <w:rsid w:val="00D22A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A876A0"/>
  <w14:defaultImageDpi w14:val="300"/>
  <w15:docId w15:val="{7DDC9DB0-1CB4-449E-98B8-ADD3E2A84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2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152</Words>
  <Characters>806</Characters>
  <Application>Microsoft Office Word</Application>
  <DocSecurity>0</DocSecurity>
  <Lines>23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Andrey Gudzinskiy</cp:lastModifiedBy>
  <cp:revision>5</cp:revision>
  <dcterms:created xsi:type="dcterms:W3CDTF">2013-12-23T23:15:00Z</dcterms:created>
  <dcterms:modified xsi:type="dcterms:W3CDTF">2026-01-20T18:47:00Z</dcterms:modified>
  <cp:category/>
</cp:coreProperties>
</file>